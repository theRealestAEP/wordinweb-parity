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Lead paragraph before the table.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R0C0word</w:t>
            </w:r>
          </w:p>
        </w:tc>
        <w:tc>
          <w:tcPr>
            <w:tcW w:type="dxa" w:w="2160"/>
          </w:tcPr>
          <w:p>
            <w:r>
              <w:t>R0C1word</w:t>
            </w:r>
          </w:p>
        </w:tc>
        <w:tc>
          <w:tcPr>
            <w:tcW w:type="dxa" w:w="2160"/>
          </w:tcPr>
          <w:p>
            <w:r>
              <w:t>R0C2word</w:t>
            </w:r>
          </w:p>
        </w:tc>
        <w:tc>
          <w:tcPr>
            <w:tcW w:type="dxa" w:w="2160"/>
          </w:tcPr>
          <w:p>
            <w:r>
              <w:t>R0C3word</w:t>
            </w:r>
          </w:p>
        </w:tc>
      </w:tr>
      <w:tr>
        <w:tc>
          <w:tcPr>
            <w:tcW w:type="dxa" w:w="2160"/>
          </w:tcPr>
          <w:p>
            <w:r>
              <w:t>R1C0word</w:t>
            </w:r>
          </w:p>
        </w:tc>
        <w:tc>
          <w:tcPr>
            <w:tcW w:type="dxa" w:w="2160"/>
          </w:tcPr>
          <w:p>
            <w:r>
              <w:t>R1C1word</w:t>
            </w:r>
          </w:p>
        </w:tc>
        <w:tc>
          <w:tcPr>
            <w:tcW w:type="dxa" w:w="2160"/>
          </w:tcPr>
          <w:p>
            <w:r>
              <w:t>R1C2word</w:t>
            </w:r>
          </w:p>
        </w:tc>
        <w:tc>
          <w:tcPr>
            <w:tcW w:type="dxa" w:w="2160"/>
          </w:tcPr>
          <w:p>
            <w:r>
              <w:t>R1C3word</w:t>
            </w:r>
          </w:p>
        </w:tc>
      </w:tr>
      <w:tr>
        <w:tc>
          <w:tcPr>
            <w:tcW w:type="dxa" w:w="2160"/>
          </w:tcPr>
          <w:p>
            <w:r>
              <w:t>R2C0word</w:t>
            </w:r>
          </w:p>
        </w:tc>
        <w:tc>
          <w:tcPr>
            <w:tcW w:type="dxa" w:w="2160"/>
          </w:tcPr>
          <w:p>
            <w:r>
              <w:t>R2C1word</w:t>
            </w:r>
          </w:p>
        </w:tc>
        <w:tc>
          <w:tcPr>
            <w:tcW w:type="dxa" w:w="2160"/>
          </w:tcPr>
          <w:p>
            <w:r>
              <w:t>R2C2word</w:t>
            </w:r>
          </w:p>
        </w:tc>
        <w:tc>
          <w:tcPr>
            <w:tcW w:type="dxa" w:w="2160"/>
          </w:tcPr>
          <w:p>
            <w:r>
              <w:t>R2C3word</w:t>
            </w:r>
          </w:p>
        </w:tc>
      </w:tr>
      <w:tr>
        <w:tc>
          <w:tcPr>
            <w:tcW w:type="dxa" w:w="2160"/>
          </w:tcPr>
          <w:p>
            <w:r>
              <w:t>R3C0word</w:t>
            </w:r>
          </w:p>
        </w:tc>
        <w:tc>
          <w:tcPr>
            <w:tcW w:type="dxa" w:w="2160"/>
          </w:tcPr>
          <w:p>
            <w:r>
              <w:t>R3C1word</w:t>
            </w:r>
          </w:p>
        </w:tc>
        <w:tc>
          <w:tcPr>
            <w:tcW w:type="dxa" w:w="2160"/>
          </w:tcPr>
          <w:p>
            <w:r>
              <w:t>R3C2word</w:t>
            </w:r>
          </w:p>
        </w:tc>
        <w:tc>
          <w:tcPr>
            <w:tcW w:type="dxa" w:w="2160"/>
          </w:tcPr>
          <w:p>
            <w:r>
              <w:t>R3C3word</w:t>
            </w:r>
          </w:p>
        </w:tc>
      </w:tr>
      <w:tr>
        <w:tc>
          <w:tcPr>
            <w:tcW w:type="dxa" w:w="2160"/>
          </w:tcPr>
          <w:p>
            <w:r>
              <w:t>R4C0word</w:t>
            </w:r>
          </w:p>
        </w:tc>
        <w:tc>
          <w:tcPr>
            <w:tcW w:type="dxa" w:w="2160"/>
          </w:tcPr>
          <w:p>
            <w:r>
              <w:t>R4C1word</w:t>
            </w:r>
          </w:p>
        </w:tc>
        <w:tc>
          <w:tcPr>
            <w:tcW w:type="dxa" w:w="2160"/>
          </w:tcPr>
          <w:p>
            <w:r>
              <w:t>R4C2word</w:t>
            </w:r>
          </w:p>
        </w:tc>
        <w:tc>
          <w:tcPr>
            <w:tcW w:type="dxa" w:w="2160"/>
          </w:tcPr>
          <w:p>
            <w:r>
              <w:t>R4C3word</w:t>
            </w:r>
          </w:p>
        </w:tc>
      </w:tr>
      <w:tr>
        <w:tc>
          <w:tcPr>
            <w:tcW w:type="dxa" w:w="2160"/>
          </w:tcPr>
          <w:p>
            <w:r>
              <w:t>R5C0word</w:t>
            </w:r>
          </w:p>
        </w:tc>
        <w:tc>
          <w:tcPr>
            <w:tcW w:type="dxa" w:w="2160"/>
          </w:tcPr>
          <w:p>
            <w:r>
              <w:t>R5C1word</w:t>
            </w:r>
          </w:p>
        </w:tc>
        <w:tc>
          <w:tcPr>
            <w:tcW w:type="dxa" w:w="2160"/>
          </w:tcPr>
          <w:p>
            <w:r>
              <w:t>R5C2word</w:t>
            </w:r>
          </w:p>
        </w:tc>
        <w:tc>
          <w:tcPr>
            <w:tcW w:type="dxa" w:w="2160"/>
          </w:tcPr>
          <w:p>
            <w:r>
              <w:t>R5C3word</w:t>
            </w:r>
          </w:p>
        </w:tc>
      </w:tr>
      <w:tr>
        <w:tc>
          <w:tcPr>
            <w:tcW w:type="dxa" w:w="2160"/>
          </w:tcPr>
          <w:p>
            <w:r>
              <w:t>R6C0word</w:t>
            </w:r>
          </w:p>
        </w:tc>
        <w:tc>
          <w:tcPr>
            <w:tcW w:type="dxa" w:w="2160"/>
          </w:tcPr>
          <w:p>
            <w:r>
              <w:t>R6C1word</w:t>
            </w:r>
          </w:p>
        </w:tc>
        <w:tc>
          <w:tcPr>
            <w:tcW w:type="dxa" w:w="2160"/>
          </w:tcPr>
          <w:p>
            <w:r>
              <w:t>R6C2word</w:t>
            </w:r>
          </w:p>
        </w:tc>
        <w:tc>
          <w:tcPr>
            <w:tcW w:type="dxa" w:w="2160"/>
          </w:tcPr>
          <w:p>
            <w:r>
              <w:t>R6C3word</w:t>
            </w:r>
          </w:p>
        </w:tc>
      </w:tr>
      <w:tr>
        <w:tc>
          <w:tcPr>
            <w:tcW w:type="dxa" w:w="2160"/>
          </w:tcPr>
          <w:p>
            <w:r>
              <w:t>R7C0word</w:t>
            </w:r>
          </w:p>
        </w:tc>
        <w:tc>
          <w:tcPr>
            <w:tcW w:type="dxa" w:w="2160"/>
          </w:tcPr>
          <w:p>
            <w:r>
              <w:t>R7C1word</w:t>
            </w:r>
          </w:p>
        </w:tc>
        <w:tc>
          <w:tcPr>
            <w:tcW w:type="dxa" w:w="2160"/>
          </w:tcPr>
          <w:p>
            <w:r>
              <w:t>R7C2word</w:t>
            </w:r>
          </w:p>
        </w:tc>
        <w:tc>
          <w:tcPr>
            <w:tcW w:type="dxa" w:w="2160"/>
          </w:tcPr>
          <w:p>
            <w:r>
              <w:t>R7C3word</w:t>
            </w:r>
          </w:p>
        </w:tc>
      </w:tr>
    </w:tbl>
    <w:p/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8888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