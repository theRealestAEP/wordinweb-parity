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Clause 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0"/>
      <w:r>
        <w:t xml:space="preserve">Clause 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0"/>
      <w:r>
        <w:rPr>
          <w:rStyle w:val="CommentReference"/>
        </w:rPr>
        <w:commentReference w:id="0"/>
      </w:r>
    </w:p>
    <w:p>
      <w:r>
        <w:t xml:space="preserve">Clause 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
      <w:r>
        <w:t xml:space="preserve">Clause 12.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
      <w:r>
        <w:rPr>
          <w:rStyle w:val="CommentReference"/>
        </w:rPr>
        <w:commentReference w:id="1"/>
      </w:r>
    </w:p>
    <w:p>
      <w:r>
        <w:t xml:space="preserve">Clause 13.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2"/>
      <w:r>
        <w:t xml:space="preserve">Clause 20.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2"/>
      <w:r>
        <w:rPr>
          <w:rStyle w:val="CommentReference"/>
        </w:rPr>
        <w:commentReference w:id="2"/>
      </w:r>
    </w:p>
    <w:p>
      <w:r>
        <w:t xml:space="preserve">Clause 21.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27.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3"/>
      <w:r>
        <w:t xml:space="preserve">Clause 28.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3"/>
      <w:r>
        <w:rPr>
          <w:rStyle w:val="CommentReference"/>
        </w:rPr>
        <w:commentReference w:id="3"/>
      </w:r>
    </w:p>
    <w:p>
      <w:r>
        <w:t xml:space="preserve">Clause 29.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4"/>
      <w:r>
        <w:t xml:space="preserve">Clause 36.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4"/>
      <w:r>
        <w:rPr>
          <w:rStyle w:val="CommentReference"/>
        </w:rPr>
        <w:commentReference w:id="4"/>
      </w:r>
    </w:p>
    <w:p>
      <w:r>
        <w:t xml:space="preserve">Clause 37.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39.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5"/>
      <w:r>
        <w:t xml:space="preserve">Clause 44.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5"/>
      <w:r>
        <w:rPr>
          <w:rStyle w:val="CommentReference"/>
        </w:rPr>
        <w:commentReference w:id="5"/>
      </w:r>
    </w:p>
    <w:p>
      <w:r>
        <w:t xml:space="preserve">Clause 45.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49.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6"/>
      <w:r>
        <w:t xml:space="preserve">Clause 52.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6"/>
      <w:r>
        <w:rPr>
          <w:rStyle w:val="CommentReference"/>
        </w:rPr>
        <w:commentReference w:id="6"/>
      </w:r>
    </w:p>
    <w:p>
      <w:r>
        <w:t xml:space="preserve">Clause 53.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59.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7"/>
      <w:r>
        <w:t xml:space="preserve">Clause 60.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7"/>
      <w:r>
        <w:rPr>
          <w:rStyle w:val="CommentReference"/>
        </w:rPr>
        <w:commentReference w:id="7"/>
      </w:r>
    </w:p>
    <w:p>
      <w:r>
        <w:t xml:space="preserve">Clause 61.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67.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8"/>
      <w:r>
        <w:t xml:space="preserve">Clause 68.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8"/>
      <w:r>
        <w:rPr>
          <w:rStyle w:val="CommentReference"/>
        </w:rPr>
        <w:commentReference w:id="8"/>
      </w:r>
    </w:p>
    <w:p>
      <w:r>
        <w:t xml:space="preserve">Clause 69.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9"/>
      <w:r>
        <w:t xml:space="preserve">Clause 76.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9"/>
      <w:r>
        <w:rPr>
          <w:rStyle w:val="CommentReference"/>
        </w:rPr>
        <w:commentReference w:id="9"/>
      </w:r>
    </w:p>
    <w:p>
      <w:r>
        <w:t xml:space="preserve">Clause 77.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79.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0"/>
      <w:r>
        <w:t xml:space="preserve">Clause 84.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0"/>
      <w:r>
        <w:rPr>
          <w:rStyle w:val="CommentReference"/>
        </w:rPr>
        <w:commentReference w:id="10"/>
      </w:r>
    </w:p>
    <w:p>
      <w:r>
        <w:t xml:space="preserve">Clause 85.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89.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1"/>
      <w:r>
        <w:t xml:space="preserve">Clause 92.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1"/>
      <w:r>
        <w:rPr>
          <w:rStyle w:val="CommentReference"/>
        </w:rPr>
        <w:commentReference w:id="11"/>
      </w:r>
    </w:p>
    <w:p>
      <w:r>
        <w:t xml:space="preserve">Clause 93.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99.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2"/>
      <w:r>
        <w:t xml:space="preserve">Clause 100.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2"/>
      <w:r>
        <w:rPr>
          <w:rStyle w:val="CommentReference"/>
        </w:rPr>
        <w:commentReference w:id="12"/>
      </w:r>
    </w:p>
    <w:p>
      <w:r>
        <w:t xml:space="preserve">Clause 101.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107.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3"/>
      <w:r>
        <w:t xml:space="preserve">Clause 108.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3"/>
      <w:r>
        <w:rPr>
          <w:rStyle w:val="CommentReference"/>
        </w:rPr>
        <w:commentReference w:id="13"/>
      </w:r>
    </w:p>
    <w:p>
      <w:r>
        <w:t xml:space="preserve">Clause 109.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4"/>
      <w:r>
        <w:t xml:space="preserve">Clause 116.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4"/>
      <w:r>
        <w:rPr>
          <w:rStyle w:val="CommentReference"/>
        </w:rPr>
        <w:commentReference w:id="14"/>
      </w:r>
    </w:p>
    <w:p>
      <w:r>
        <w:t xml:space="preserve">Clause 117.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119.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5"/>
      <w:r>
        <w:t xml:space="preserve">Clause 124.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5"/>
      <w:r>
        <w:rPr>
          <w:rStyle w:val="CommentReference"/>
        </w:rPr>
        <w:commentReference w:id="15"/>
      </w:r>
    </w:p>
    <w:p>
      <w:r>
        <w:t xml:space="preserve">Clause 125.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129.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131.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6"/>
      <w:r>
        <w:t xml:space="preserve">Clause 132.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6"/>
      <w:r>
        <w:rPr>
          <w:rStyle w:val="CommentReference"/>
        </w:rPr>
        <w:commentReference w:id="16"/>
      </w:r>
    </w:p>
    <w:p>
      <w:r>
        <w:t xml:space="preserve">Clause 133.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134.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135.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136.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137.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138.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r>
        <w:t xml:space="preserve">Clause 139.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p>
    <w:p>
      <w:commentRangeStart w:id="17"/>
      <w:r>
        <w:t xml:space="preserve">Clause 140. The parties acknowledge that the obligations set forth in this section survive termination and that each representation remains accurate as of the effective date, subject to the disclosures scheduled in the accompanying exhibits. The parties acknowledge that the obligations set forth in this section survive termination and that each representation remains accurate as of the effective date, subject to the disclosures scheduled in the accompanying exhibits. </w:t>
      </w:r>
      <w:commentRangeEnd w:id="17"/>
      <w:r>
        <w:rPr>
          <w:rStyle w:val="CommentReference"/>
        </w:rPr>
        <w:commentReference w:id="17"/>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er" w:initials="RV" w:date="2026-07-14T05:31:23Z">
    <w:p>
      <w:pPr>
        <w:pStyle w:val="CommentText"/>
      </w:pPr>
      <w:r>
        <w:rPr>
          <w:rStyle w:val="CommentReference"/>
        </w:rPr>
        <w:annotationRef/>
      </w:r>
      <w:r>
        <w:t>Reviewer note 1: confirm this clause with counsel.</w:t>
      </w:r>
    </w:p>
  </w:comment>
  <w:comment w:id="1" w:author="Reviewer" w:initials="RV" w:date="2026-07-14T05:31:23Z">
    <w:p>
      <w:pPr>
        <w:pStyle w:val="CommentText"/>
      </w:pPr>
      <w:r>
        <w:rPr>
          <w:rStyle w:val="CommentReference"/>
        </w:rPr>
        <w:annotationRef/>
      </w:r>
      <w:r>
        <w:t>Reviewer note 2: confirm this clause with counsel.</w:t>
      </w:r>
    </w:p>
  </w:comment>
  <w:comment w:id="2" w:author="Reviewer" w:initials="RV" w:date="2026-07-14T05:31:23Z">
    <w:p>
      <w:pPr>
        <w:pStyle w:val="CommentText"/>
      </w:pPr>
      <w:r>
        <w:rPr>
          <w:rStyle w:val="CommentReference"/>
        </w:rPr>
        <w:annotationRef/>
      </w:r>
      <w:r>
        <w:t>Reviewer note 3: confirm this clause with counsel.</w:t>
      </w:r>
    </w:p>
  </w:comment>
  <w:comment w:id="3" w:author="Reviewer" w:initials="RV" w:date="2026-07-14T05:31:23Z">
    <w:p>
      <w:pPr>
        <w:pStyle w:val="CommentText"/>
      </w:pPr>
      <w:r>
        <w:rPr>
          <w:rStyle w:val="CommentReference"/>
        </w:rPr>
        <w:annotationRef/>
      </w:r>
      <w:r>
        <w:t>Reviewer note 4: confirm this clause with counsel.</w:t>
      </w:r>
    </w:p>
  </w:comment>
  <w:comment w:id="4" w:author="Reviewer" w:initials="RV" w:date="2026-07-14T05:31:23Z">
    <w:p>
      <w:pPr>
        <w:pStyle w:val="CommentText"/>
      </w:pPr>
      <w:r>
        <w:rPr>
          <w:rStyle w:val="CommentReference"/>
        </w:rPr>
        <w:annotationRef/>
      </w:r>
      <w:r>
        <w:t>Reviewer note 5: confirm this clause with counsel.</w:t>
      </w:r>
    </w:p>
  </w:comment>
  <w:comment w:id="5" w:author="Reviewer" w:initials="RV" w:date="2026-07-14T05:31:23Z">
    <w:p>
      <w:pPr>
        <w:pStyle w:val="CommentText"/>
      </w:pPr>
      <w:r>
        <w:rPr>
          <w:rStyle w:val="CommentReference"/>
        </w:rPr>
        <w:annotationRef/>
      </w:r>
      <w:r>
        <w:t>Reviewer note 6: confirm this clause with counsel.</w:t>
      </w:r>
    </w:p>
  </w:comment>
  <w:comment w:id="6" w:author="Reviewer" w:initials="RV" w:date="2026-07-14T05:31:23Z">
    <w:p>
      <w:pPr>
        <w:pStyle w:val="CommentText"/>
      </w:pPr>
      <w:r>
        <w:rPr>
          <w:rStyle w:val="CommentReference"/>
        </w:rPr>
        <w:annotationRef/>
      </w:r>
      <w:r>
        <w:t>Reviewer note 7: confirm this clause with counsel.</w:t>
      </w:r>
    </w:p>
  </w:comment>
  <w:comment w:id="7" w:author="Reviewer" w:initials="RV" w:date="2026-07-14T05:31:23Z">
    <w:p>
      <w:pPr>
        <w:pStyle w:val="CommentText"/>
      </w:pPr>
      <w:r>
        <w:rPr>
          <w:rStyle w:val="CommentReference"/>
        </w:rPr>
        <w:annotationRef/>
      </w:r>
      <w:r>
        <w:t>Reviewer note 8: confirm this clause with counsel.</w:t>
      </w:r>
    </w:p>
  </w:comment>
  <w:comment w:id="8" w:author="Reviewer" w:initials="RV" w:date="2026-07-14T05:31:23Z">
    <w:p>
      <w:pPr>
        <w:pStyle w:val="CommentText"/>
      </w:pPr>
      <w:r>
        <w:rPr>
          <w:rStyle w:val="CommentReference"/>
        </w:rPr>
        <w:annotationRef/>
      </w:r>
      <w:r>
        <w:t>Reviewer note 9: confirm this clause with counsel.</w:t>
      </w:r>
    </w:p>
  </w:comment>
  <w:comment w:id="9" w:author="Reviewer" w:initials="RV" w:date="2026-07-14T05:31:23Z">
    <w:p>
      <w:pPr>
        <w:pStyle w:val="CommentText"/>
      </w:pPr>
      <w:r>
        <w:rPr>
          <w:rStyle w:val="CommentReference"/>
        </w:rPr>
        <w:annotationRef/>
      </w:r>
      <w:r>
        <w:t>Reviewer note 10: confirm this clause with counsel.</w:t>
      </w:r>
    </w:p>
  </w:comment>
  <w:comment w:id="10" w:author="Reviewer" w:initials="RV" w:date="2026-07-14T05:31:23Z">
    <w:p>
      <w:pPr>
        <w:pStyle w:val="CommentText"/>
      </w:pPr>
      <w:r>
        <w:rPr>
          <w:rStyle w:val="CommentReference"/>
        </w:rPr>
        <w:annotationRef/>
      </w:r>
      <w:r>
        <w:t>Reviewer note 11: confirm this clause with counsel.</w:t>
      </w:r>
    </w:p>
  </w:comment>
  <w:comment w:id="11" w:author="Reviewer" w:initials="RV" w:date="2026-07-14T05:31:23Z">
    <w:p>
      <w:pPr>
        <w:pStyle w:val="CommentText"/>
      </w:pPr>
      <w:r>
        <w:rPr>
          <w:rStyle w:val="CommentReference"/>
        </w:rPr>
        <w:annotationRef/>
      </w:r>
      <w:r>
        <w:t>Reviewer note 12: confirm this clause with counsel.</w:t>
      </w:r>
    </w:p>
  </w:comment>
  <w:comment w:id="12" w:author="Reviewer" w:initials="RV" w:date="2026-07-14T05:31:23Z">
    <w:p>
      <w:pPr>
        <w:pStyle w:val="CommentText"/>
      </w:pPr>
      <w:r>
        <w:rPr>
          <w:rStyle w:val="CommentReference"/>
        </w:rPr>
        <w:annotationRef/>
      </w:r>
      <w:r>
        <w:t>Reviewer note 13: confirm this clause with counsel.</w:t>
      </w:r>
    </w:p>
  </w:comment>
  <w:comment w:id="13" w:author="Reviewer" w:initials="RV" w:date="2026-07-14T05:31:23Z">
    <w:p>
      <w:pPr>
        <w:pStyle w:val="CommentText"/>
      </w:pPr>
      <w:r>
        <w:rPr>
          <w:rStyle w:val="CommentReference"/>
        </w:rPr>
        <w:annotationRef/>
      </w:r>
      <w:r>
        <w:t>Reviewer note 14: confirm this clause with counsel.</w:t>
      </w:r>
    </w:p>
  </w:comment>
  <w:comment w:id="14" w:author="Reviewer" w:initials="RV" w:date="2026-07-14T05:31:23Z">
    <w:p>
      <w:pPr>
        <w:pStyle w:val="CommentText"/>
      </w:pPr>
      <w:r>
        <w:rPr>
          <w:rStyle w:val="CommentReference"/>
        </w:rPr>
        <w:annotationRef/>
      </w:r>
      <w:r>
        <w:t>Reviewer note 15: confirm this clause with counsel.</w:t>
      </w:r>
    </w:p>
  </w:comment>
  <w:comment w:id="15" w:author="Reviewer" w:initials="RV" w:date="2026-07-14T05:31:23Z">
    <w:p>
      <w:pPr>
        <w:pStyle w:val="CommentText"/>
      </w:pPr>
      <w:r>
        <w:rPr>
          <w:rStyle w:val="CommentReference"/>
        </w:rPr>
        <w:annotationRef/>
      </w:r>
      <w:r>
        <w:t>Reviewer note 16: confirm this clause with counsel.</w:t>
      </w:r>
    </w:p>
  </w:comment>
  <w:comment w:id="16" w:author="Reviewer" w:initials="RV" w:date="2026-07-14T05:31:23Z">
    <w:p>
      <w:pPr>
        <w:pStyle w:val="CommentText"/>
      </w:pPr>
      <w:r>
        <w:rPr>
          <w:rStyle w:val="CommentReference"/>
        </w:rPr>
        <w:annotationRef/>
      </w:r>
      <w:r>
        <w:t>Reviewer note 17: confirm this clause with counsel.</w:t>
      </w:r>
    </w:p>
  </w:comment>
  <w:comment w:id="17" w:author="Reviewer" w:initials="RV" w:date="2026-07-14T05:31:23Z">
    <w:p>
      <w:pPr>
        <w:pStyle w:val="CommentText"/>
      </w:pPr>
      <w:r>
        <w:rPr>
          <w:rStyle w:val="CommentReference"/>
        </w:rPr>
        <w:annotationRef/>
      </w:r>
      <w:r>
        <w:t>Reviewer note 18: confirm this clause with counsel.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
  <cp:revision>1</cp:revision>
  <dcterms:created xsi:type="dcterms:W3CDTF">2013-12-23T23:15:00Z</dcterms:created>
  <dcterms:modified xsi:type="dcterms:W3CDTF">2013-12-23T23:15:00Z</dcterms:modified>
  <cp:category/>
</cp:coreProperties>
</file>